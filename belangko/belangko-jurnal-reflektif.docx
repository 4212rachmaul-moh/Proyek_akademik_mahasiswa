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CATATAN REFLEKTIF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Kualitatif, PTK, Praktik Reflektif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Kegiatan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Pertemuan atau Siklus Ke-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blHeader w:val="true"/>
        </w:trPr>
        <w:tc>
          <w:tcPr>
            <w:tcW w:type="dxa" w:w="29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Apa yang terjadi</w:t>
            </w:r>
          </w:p>
        </w:tc>
        <w:tc>
          <w:tcPr>
            <w:tcW w:type="dxa" w:w="29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Apa yang saya rasakan dan pikirkan</w:t>
            </w:r>
          </w:p>
        </w:tc>
        <w:tc>
          <w:tcPr>
            <w:tcW w:type="dxa" w:w="29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Mengapa itu terjadi</w:t>
            </w:r>
          </w:p>
        </w:tc>
        <w:tc>
          <w:tcPr>
            <w:tcW w:type="dxa" w:w="29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Apa yang saya pelajari</w:t>
            </w:r>
          </w:p>
        </w:tc>
        <w:tc>
          <w:tcPr>
            <w:tcW w:type="dxa" w:w="2914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Apa yang akan saya lakukan berikutnya</w:t>
            </w:r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  <w:tc>
          <w:tcPr>
            <w:tcW w:type="dxa" w:w="2914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Tulis dengan kata-katamu sendiri. Isi kolom adalah milikmu, bukan milik alat bantu.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Nyatakan di awal penelitian apakah catatan reflektif berstatus data atau hanya jejak refleksivitas peneliti.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Jujur pada hal yang tidak berjalan sesuai rencana. Itu data yang berharga.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Jadwal kegiatan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Fokus refleksi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Keputusan status data refleksi dari rancangan penelitian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Isi segera setelah kegiatan.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Baca seluruh catatan setelah beberapa pertemuan dan cari pola yang berulang.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Bila berstatus data, beri kode seperti teks lain. Bila hanya jejak refleksivitas, gunakan untuk memeriksa asumsi dan bias.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Hubungkan temuan refleksi dengan data lain dan catat di log jejak audit.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