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KERJA ANALISIS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Semua analisis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Peneliti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Bagian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Isian Peneliti</w:t>
            </w:r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Rumusan masalah yang dijawab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Jenis data dan skalanya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Teknik analisis yang dipilih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Alasan memilih teknik, dengan rujukan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Aplikasi dan versi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Asumsi yang diperiksa dan hasil pemeriksaannya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Langkah yang dijalankan di aplikasi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Berkas keluaran dan lokasi penyimpanannya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Hasil, dinyatakan dengan kata sendiri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Batas klaim yang boleh dibuat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  <w:tr>
        <w:trPr>
          <w:trHeight w:val="907" w:hRule="atLeast"/>
        </w:trP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Pertanyaan untuk pembimbing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sebelum, selama, dan sesudah analisis, bukan sekaligus di akhir.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Simpan lembar ini bersama berkas keluaran sebagai jejak analisis.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Bagian hasil diisi dengan kata-katamu sendiri setelah membaca keluaran.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Data yang sudah dicatat sesuai belangko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Rancangan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Aplikasi analisis terpasang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bagian rencana sebelum menjalankan analisis.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Jalankan analisis mengikuti tutorial dari skill panduan-analisis.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Isi bagian hasil dan batas klaim, lalu bawa ke pembimbing.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