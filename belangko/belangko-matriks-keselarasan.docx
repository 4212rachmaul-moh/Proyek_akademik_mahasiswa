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MATRIKS KESELARASAN RANCANGAN PENELITIAN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Semua desain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Jenis dan Desain Penelitian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Jenjang dan Program Studi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3205"/>
        <w:gridCol w:w="3205"/>
      </w:tblGrid>
      <w:tr>
        <w:trPr>
          <w:tblHeader w:val="true"/>
        </w:trPr>
        <w:tc>
          <w:tcPr>
            <w:tcW w:type="dxa" w:w="204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Rumusan Masalah</w:t>
            </w:r>
          </w:p>
        </w:tc>
        <w:tc>
          <w:tcPr>
            <w:tcW w:type="dxa" w:w="204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Tujuan</w:t>
            </w:r>
          </w:p>
        </w:tc>
        <w:tc>
          <w:tcPr>
            <w:tcW w:type="dxa" w:w="204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Sumber Data</w:t>
            </w:r>
          </w:p>
        </w:tc>
        <w:tc>
          <w:tcPr>
            <w:tcW w:type="dxa" w:w="204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Instrumen</w:t>
            </w:r>
          </w:p>
        </w:tc>
        <w:tc>
          <w:tcPr>
            <w:tcW w:type="dxa" w:w="3205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Teknik Analisis</w:t>
            </w:r>
          </w:p>
        </w:tc>
        <w:tc>
          <w:tcPr>
            <w:tcW w:type="dxa" w:w="3205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Bentuk Temuan yang Diharapkan</w:t>
            </w:r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Satu baris untuk satu rumusan masalah.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Setiap sel harus nyambung dengan sel di sebelah kirinya.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Bila ada sel yang tidak bisa kamu isi, itu tanda rancangan perlu diperbaiki.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Rumusan masalah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Rancangan metode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Instrumen yang direncanakan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Teknik analisis yang dipilih beserta alasannya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Isi matriks dari rancanganmu sendiri.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Cek keselarasan dari kiri ke kanan.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Bawa matriks ke pembimbing atau minta diaudit lewat skill audit-metodologi.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Perbarui matriks bila rancangan berubah.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