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LEMBAR PERSETUJUAN PARTISIPAN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Etika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Bagian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Isi yang Diisi Peneliti</w:t>
            </w:r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Judul Penelitian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Nama dan Institusi Peneliti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Tujuan Penelitian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Prosedur yang Dialami Partisipan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Perkiraan Waktu Keterlibatan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Risiko dan Ketidaknyamanan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Manfaat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Kerahasiaan dan Penyimpanan Data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Hak Berhenti Kapan Saja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Kontak Peneliti dan Pembimbing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Pernyataan Persetujuan Partisipan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Nama Partisipan atau Wali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Tanda Tangan dan Tanggal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Nama Peneliti, Tanda Tangan, dan Tanggal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Isi tiap bagian dengan kata-katamu sendiri, dalam bahasa yang mudah dipahami partisipan.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Untuk partisipan di bawah umur, tanyakan ke pembimbing dan lembaga siapa yang harus memberi persetujuan, dan apakah perlu persetujuan wali serta persetujuan anak.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Susunan dan syarat lembar persetujuan bergantung pada kampus dan komite etik. Cocokkan dengan pedomannya.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Rancangan penelitian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Pedoman etika kampus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Izin lembaga tempat penelitian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Isi semua bagian dan konsultasikan ke pembimbing.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Jelaskan isi lembar ke calon partisipan secara lisan.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Minta tanda tangan sebelum pengumpulan data dimulai.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Simpan lembar yang sudah ditandatangani terpisah dari data.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