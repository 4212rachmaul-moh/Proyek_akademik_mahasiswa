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BELANGKO CATATAN PENELITIAN TINDAKAN KELAS PER SIKLUS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Kategori penggunaan PTK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Siklus Ke-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Pertemuan Ke-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Tanggal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Kelas dan Jumlah Siswa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Peneliti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Kolaborator atau Pengamat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</w:tbl>
    <w:p>
      <w:pPr>
        <w:spacing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3"/>
        <w:gridCol w:w="4452"/>
        <w:gridCol w:w="2833"/>
        <w:gridCol w:w="4452"/>
      </w:tblGrid>
      <w:tr>
        <w:trPr>
          <w:tblHeader w:val="true"/>
        </w:trPr>
        <w:tc>
          <w:tcPr>
            <w:tcW w:type="dxa" w:w="2833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Tahap</w:t>
            </w:r>
          </w:p>
        </w:tc>
        <w:tc>
          <w:tcPr>
            <w:tcW w:type="dxa" w:w="4452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Uraian Rencana atau Kejadian</w:t>
            </w:r>
          </w:p>
        </w:tc>
        <w:tc>
          <w:tcPr>
            <w:tcW w:type="dxa" w:w="2833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Data yang Dikumpulkan</w:t>
            </w:r>
          </w:p>
        </w:tc>
        <w:tc>
          <w:tcPr>
            <w:tcW w:type="dxa" w:w="4452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Catatan</w:t>
            </w:r>
          </w:p>
        </w:tc>
      </w:tr>
      <w:tr>
        <w:trPr>
          <w:trHeight w:val="567" w:hRule="atLeast"/>
        </w:trPr>
        <w:tc>
          <w:tcPr>
            <w:tcW w:type="dxa" w:w="2833"/>
          </w:tcPr>
          <w:p>
            <w:pPr>
              <w:spacing w:after="40"/>
            </w:pPr>
            <w:r/>
          </w:p>
        </w:tc>
        <w:tc>
          <w:tcPr>
            <w:tcW w:type="dxa" w:w="4452"/>
          </w:tcPr>
          <w:p>
            <w:pPr>
              <w:spacing w:after="40"/>
            </w:pPr>
            <w:r/>
          </w:p>
        </w:tc>
        <w:tc>
          <w:tcPr>
            <w:tcW w:type="dxa" w:w="2833"/>
          </w:tcPr>
          <w:p>
            <w:pPr>
              <w:spacing w:after="40"/>
            </w:pPr>
            <w:r/>
          </w:p>
        </w:tc>
        <w:tc>
          <w:tcPr>
            <w:tcW w:type="dxa" w:w="4452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833"/>
          </w:tcPr>
          <w:p>
            <w:pPr>
              <w:spacing w:after="40"/>
            </w:pPr>
            <w:r/>
          </w:p>
        </w:tc>
        <w:tc>
          <w:tcPr>
            <w:tcW w:type="dxa" w:w="4452"/>
          </w:tcPr>
          <w:p>
            <w:pPr>
              <w:spacing w:after="40"/>
            </w:pPr>
            <w:r/>
          </w:p>
        </w:tc>
        <w:tc>
          <w:tcPr>
            <w:tcW w:type="dxa" w:w="2833"/>
          </w:tcPr>
          <w:p>
            <w:pPr>
              <w:spacing w:after="40"/>
            </w:pPr>
            <w:r/>
          </w:p>
        </w:tc>
        <w:tc>
          <w:tcPr>
            <w:tcW w:type="dxa" w:w="4452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833"/>
          </w:tcPr>
          <w:p>
            <w:pPr>
              <w:spacing w:after="40"/>
            </w:pPr>
            <w:r/>
          </w:p>
        </w:tc>
        <w:tc>
          <w:tcPr>
            <w:tcW w:type="dxa" w:w="4452"/>
          </w:tcPr>
          <w:p>
            <w:pPr>
              <w:spacing w:after="40"/>
            </w:pPr>
            <w:r/>
          </w:p>
        </w:tc>
        <w:tc>
          <w:tcPr>
            <w:tcW w:type="dxa" w:w="2833"/>
          </w:tcPr>
          <w:p>
            <w:pPr>
              <w:spacing w:after="40"/>
            </w:pPr>
            <w:r/>
          </w:p>
        </w:tc>
        <w:tc>
          <w:tcPr>
            <w:tcW w:type="dxa" w:w="4452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833"/>
          </w:tcPr>
          <w:p>
            <w:pPr>
              <w:spacing w:after="40"/>
            </w:pPr>
            <w:r/>
          </w:p>
        </w:tc>
        <w:tc>
          <w:tcPr>
            <w:tcW w:type="dxa" w:w="4452"/>
          </w:tcPr>
          <w:p>
            <w:pPr>
              <w:spacing w:after="40"/>
            </w:pPr>
            <w:r/>
          </w:p>
        </w:tc>
        <w:tc>
          <w:tcPr>
            <w:tcW w:type="dxa" w:w="2833"/>
          </w:tcPr>
          <w:p>
            <w:pPr>
              <w:spacing w:after="40"/>
            </w:pPr>
            <w:r/>
          </w:p>
        </w:tc>
        <w:tc>
          <w:tcPr>
            <w:tcW w:type="dxa" w:w="4452"/>
          </w:tcPr>
          <w:p>
            <w:pPr>
              <w:spacing w:after="40"/>
            </w:pPr>
            <w:r/>
          </w:p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Petunjuk Pengisian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 Gunakan satu lembar untuk satu siklus atau satu pertemuan.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Baris tahap diisi perencanaan, tindakan, observasi, dan refleksi, sesuai model siklus yang kamu pilih dan kutip.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Tulis indikator keberhasilan yang kamu tetapkan sebelum tindakan. Jangan mengubahnya setelah melihat hasil.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Gunakan kode partisipan, bukan nama asli. Simpan data mentah terpisah dari data kerja. Pastikan persetujuan partisipan sudah ada sebelum data dicatat.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Bahan yang Dibutuhkan untuk Analisis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Indikator keberhasilan beserta sumbernya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Rencana tindakan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Instrumen pengumpul data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Data siklus sebelumnya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Langkah Analisis Umum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 Rencanakan tindakan dari hasil refleksi siklus sebelumnya.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Kumpulkan data sesuai instrumen.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Olah data tiap siklus dengan teknik yang sama agar bisa dibandingkan.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Bandingkan hasil antar siklus terhadap indikator keberhasilan yang sudah tetap.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 Tulis refleksi dan keputusan lanjut atau berhenti, dengan alasannya.</w:t>
      </w:r>
    </w:p>
    <w:p>
      <w:pPr>
        <w:spacing w:after="80"/>
      </w:pPr>
    </w:p>
    <w:p>
      <w:pPr>
        <w:spacing w:after="80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Catatan. Langkah di atas bersifat umum dan tidak bergantung aplikasi. Untuk tutorial menurut aplikasi dan versi yang kamu pakai, serta cara membaca hasilnya, gunakan skill panduan-analisis. Pilihan teknik tetap ditentukan dari rancangan penelitianmu bersama pembimbing.</w:t>
      </w:r>
    </w:p>
    <w:sectPr w:rsidR="00FC693F" w:rsidRPr="0006063C" w:rsidSect="00034616">
      <w:footerReference w:type="default" r:id="rId9"/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Times New Roman"/>
        <w:b w:val="0"/>
        <w:i/>
        <w:color w:val="000000"/>
        <w:sz w:val="18"/>
      </w:rPr>
      <w:t xml:space="preserve">Belangko kosong. Seluruh isian diisi sendiri oleh peneliti.  Halaman </w:t>
    </w:r>
    <w:r>
      <w:rPr>
        <w:rFonts w:ascii="Times New Roman" w:hAnsi="Times New Roman" w:eastAsia="Times New Roman"/>
        <w:b w:val="0"/>
        <w:i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