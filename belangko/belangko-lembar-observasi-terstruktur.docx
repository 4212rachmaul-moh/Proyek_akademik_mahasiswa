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LEMBAR OBSERVASI TERSTRUKTUR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Kualitatif atau Kuantitatif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Tanggal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Waktu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Lokasi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Subjek atau Kelompok yang Diamati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Kegiatan yang Diamati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Pengamat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Pertemuan atau Siklus Ke-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7"/>
        <w:gridCol w:w="2372"/>
        <w:gridCol w:w="3727"/>
        <w:gridCol w:w="1355"/>
        <w:gridCol w:w="2372"/>
        <w:gridCol w:w="3727"/>
      </w:tblGrid>
      <w:tr>
        <w:trPr>
          <w:tblHeader w:val="true"/>
        </w:trPr>
        <w:tc>
          <w:tcPr>
            <w:tcW w:type="dxa" w:w="101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No</w:t>
            </w:r>
          </w:p>
        </w:tc>
        <w:tc>
          <w:tcPr>
            <w:tcW w:type="dxa" w:w="2372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Indikator</w:t>
            </w:r>
          </w:p>
        </w:tc>
        <w:tc>
          <w:tcPr>
            <w:tcW w:type="dxa" w:w="372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Deskripsi Perilaku yang Teramati</w:t>
            </w:r>
          </w:p>
        </w:tc>
        <w:tc>
          <w:tcPr>
            <w:tcW w:type="dxa" w:w="1355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Muncul</w:t>
            </w:r>
          </w:p>
        </w:tc>
        <w:tc>
          <w:tcPr>
            <w:tcW w:type="dxa" w:w="2372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Frekuensi atau Skor</w:t>
            </w:r>
          </w:p>
        </w:tc>
        <w:tc>
          <w:tcPr>
            <w:tcW w:type="dxa" w:w="372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Catatan</w:t>
            </w:r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01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  <w:tc>
          <w:tcPr>
            <w:tcW w:type="dxa" w:w="1355"/>
          </w:tcPr>
          <w:p>
            <w:pPr>
              <w:spacing w:after="40"/>
            </w:pPr>
            <w:r/>
          </w:p>
        </w:tc>
        <w:tc>
          <w:tcPr>
            <w:tcW w:type="dxa" w:w="2372"/>
          </w:tcPr>
          <w:p>
            <w:pPr>
              <w:spacing w:after="40"/>
            </w:pPr>
            <w:r/>
          </w:p>
        </w:tc>
        <w:tc>
          <w:tcPr>
            <w:tcW w:type="dxa" w:w="3727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Isi indikator dari kisi-kisi observasi yang kamu rancang sendiri. Tetapkan sebelum observasi.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Tulis perilaku yang benar-benar terlihat, bukan tafsiran.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Tentukan di awal arti kolom muncul dan cara mengisi frekuensi atau skor.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Bila ada lebih dari satu pengamat, tiap pengamat mengisi lembarnya sendiri.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Kisi-kisi observasi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Definisi tiap indikator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Jadwal dan lokasi observasi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Izin lembaga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Lembar yang diisi lebih dari satu pengamat bila ingin menghitung kesepakatan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Latih pengamat memakai definisi indikator yang sama.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Lakukan observasi dan isi lembar saat atau segera setelah kegiatan.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Rekap data per indikator dan per pertemuan di tabel terpisah.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Bila ada dua pengamat, hitung kesepakatan antar pengamat dengan cara yang kamu kutip dari sumber.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 Bandingkan temuan observasi dengan sumber data lain untuk triangulasi.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 Catat keterbatasan observasi, misalnya kehadiran pengamat memengaruhi perilaku.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