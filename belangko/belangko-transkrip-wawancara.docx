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TRANSKRIP WAWANCARA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Kualitatif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Kode Partisipan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Peran Partisipan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Tanggal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Waktu Mulai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Waktu Selesai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Tempat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Pewawancara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Nomor Berkas Rekaman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Status Persetujuan Partisipan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1"/>
        <w:gridCol w:w="2615"/>
        <w:gridCol w:w="4110"/>
        <w:gridCol w:w="2615"/>
        <w:gridCol w:w="4110"/>
      </w:tblGrid>
      <w:tr>
        <w:trPr>
          <w:tblHeader w:val="true"/>
        </w:trPr>
        <w:tc>
          <w:tcPr>
            <w:tcW w:type="dxa" w:w="1121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No Baris</w:t>
            </w:r>
          </w:p>
        </w:tc>
        <w:tc>
          <w:tcPr>
            <w:tcW w:type="dxa" w:w="2615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Pembicara</w:t>
            </w:r>
          </w:p>
        </w:tc>
        <w:tc>
          <w:tcPr>
            <w:tcW w:type="dxa" w:w="41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Isi Ujaran</w:t>
            </w:r>
          </w:p>
        </w:tc>
        <w:tc>
          <w:tcPr>
            <w:tcW w:type="dxa" w:w="2615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Penanda Nonverbal dan Jeda</w:t>
            </w:r>
          </w:p>
        </w:tc>
        <w:tc>
          <w:tcPr>
            <w:tcW w:type="dxa" w:w="411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Catatan Pewawancara</w:t>
            </w:r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21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22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23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24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112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25</w:t>
            </w:r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  <w:tc>
          <w:tcPr>
            <w:tcW w:type="dxa" w:w="2615"/>
          </w:tcPr>
          <w:p>
            <w:pPr>
              <w:spacing w:after="40"/>
            </w:pPr>
            <w:r/>
          </w:p>
        </w:tc>
        <w:tc>
          <w:tcPr>
            <w:tcW w:type="dxa" w:w="4110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Tetapkan konvensi transkripsi sebelum mulai, misalnya verbatim atau dirapikan, cara menulis jeda, tumpang tindih, dan tawa, lalu pakai konvensi yang sama untuk semua partisipan.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Tulis ujaran sesuai rekaman. Jangan memperbaiki atau menafsirkan saat transkripsi.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Beri nomor baris berurutan agar kutipan bisa ditelusuri.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Ganti nama orang dan lembaga dengan kode.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Dengarkan ulang rekaman sambil membaca transkrip untuk memeriksa kesalahan.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Rekaman audio atau video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Bukti persetujuan partisipan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Kode partisipan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Konvensi transkripsi yang tertulis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Pedoman wawancara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Kodebook (dibuat peneliti)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Aplikasi pengelola data kualitatif, atau tabel Word atau Excel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Transkripsikan rekaman dengan konvensi yang sama untuk semua partisipan.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Periksa transkrip dengan mendengar ulang rekaman.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Anonimkan identitas.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Baca seluruh transkrip beberapa kali dan catat kesan awal di jurnal reflektif, sebagai asumsi peneliti.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Beri kode pada unit makna dan catat di matriks koding.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 Kelompokkan kode menjadi kategori dan tema. Setiap tema harus bisa ditelusuri ke kutipan dengan kode partisipan dan nomor baris.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 Cari data yang menentang tema dan bahas.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 Lakukan strategi keterpercayaan yang kamu rencanakan, misalnya triangulasi dan member checking.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 Catat setiap keputusan analisis di log jejak audit.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