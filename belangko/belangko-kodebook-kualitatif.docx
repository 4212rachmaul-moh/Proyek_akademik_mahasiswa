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KODEBOOK KUALITATIF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Kualitatif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Pendekatan Koding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Penyusun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 Pembaruan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Versi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43"/>
        <w:gridCol w:w="3143"/>
        <w:gridCol w:w="2000"/>
        <w:gridCol w:w="2000"/>
        <w:gridCol w:w="3143"/>
        <w:gridCol w:w="3143"/>
      </w:tblGrid>
      <w:tr>
        <w:trPr>
          <w:tblHeader w:val="true"/>
        </w:trPr>
        <w:tc>
          <w:tcPr>
            <w:tcW w:type="dxa" w:w="1143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Kode</w:t>
            </w:r>
          </w:p>
        </w:tc>
        <w:tc>
          <w:tcPr>
            <w:tcW w:type="dxa" w:w="3143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Definisi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Kriteria Pemakaian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Kriteria Tidak Dipakai</w:t>
            </w:r>
          </w:p>
        </w:tc>
        <w:tc>
          <w:tcPr>
            <w:tcW w:type="dxa" w:w="3143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Contoh Kutipan dan Lokasi</w:t>
            </w:r>
          </w:p>
        </w:tc>
        <w:tc>
          <w:tcPr>
            <w:tcW w:type="dxa" w:w="3143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Catatan Revisi</w:t>
            </w:r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2000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  <w:tc>
          <w:tcPr>
            <w:tcW w:type="dxa" w:w="3143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Tulis definisi kode dengan kata-katamu sendiri.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Kriteria pemakaian dan tidak dipakai membantu konsistensi, terlebih bila ada lebih dari satu pengkoding.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Setiap revisi kode dicatat bersama alasannya.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Transkrip dan catatan lapangan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Kerangka teori bila koding deduktif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Memo analisis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Mulai dari kode awal dari data atau teori.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Pakai kode pada beberapa transkrip, lalu revisi definisi bila ada ketidakkonsistenan.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Bila ada dua pengkoding, hitung kesepakatan dengan cara yang kamu kutip dan bahas perbedaan.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Kelompokkan kode menjadi kategori dan tema di matriks koding.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