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LEMBAR ANGKET RESPONDEN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Kuantitatif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Kode Responden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 Pengisian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6"/>
        <w:gridCol w:w="4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86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47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Pernyataan</w:t>
            </w:r>
          </w:p>
        </w:tc>
        <w:tc>
          <w:tcPr>
            <w:tcW w:type="dxa" w:w="17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7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7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7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7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5</w:t>
            </w:r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17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18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8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4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  <w:tc>
          <w:tcPr>
            <w:tcW w:type="dxa" w:w="1714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Tulis pernyataan dari kisi-kisi milikmu sendiri. Jumlah dan label skala ditetapkan olehmu, sesuaikan kolom bila skalamu berbeda.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Tulis keterangan arti angka skala di bagian petunjuk lembar yang kamu berikan ke responden.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Satu pernyataan hanya memuat satu gagasan.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Kisi-kisi instrumen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Hasil validasi ahli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Hasil uji coba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Persetujuan responden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Cetak atau digitalkan lembar angket final.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Catat jawaban ke belangko tabulasi angket apa adanya.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Balik skor butir negatif di aplikasi atau lembar kerja terpisah dan catat hal itu.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Lanjutkan ke tutorial analisis di skill panduan-analisis.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