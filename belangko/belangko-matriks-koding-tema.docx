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MATRIKS KODING DAN JEJAK TEMA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Kualitatif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Sumber Data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Peneliti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Tanggal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10"/>
        <w:gridCol w:w="3410"/>
        <w:gridCol w:w="1240"/>
        <w:gridCol w:w="2170"/>
        <w:gridCol w:w="2170"/>
        <w:gridCol w:w="2170"/>
      </w:tblGrid>
      <w:tr>
        <w:trPr>
          <w:tblHeader w:val="true"/>
        </w:trPr>
        <w:tc>
          <w:tcPr>
            <w:tcW w:type="dxa" w:w="341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Kutipan</w:t>
            </w:r>
          </w:p>
        </w:tc>
        <w:tc>
          <w:tcPr>
            <w:tcW w:type="dxa" w:w="341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Kode Partisipan dan Nomor Baris</w:t>
            </w:r>
          </w:p>
        </w:tc>
        <w:tc>
          <w:tcPr>
            <w:tcW w:type="dxa" w:w="124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Kode</w:t>
            </w:r>
          </w:p>
        </w:tc>
        <w:tc>
          <w:tcPr>
            <w:tcW w:type="dxa" w:w="217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Kategori</w:t>
            </w:r>
          </w:p>
        </w:tc>
        <w:tc>
          <w:tcPr>
            <w:tcW w:type="dxa" w:w="217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Tema</w:t>
            </w:r>
          </w:p>
        </w:tc>
        <w:tc>
          <w:tcPr>
            <w:tcW w:type="dxa" w:w="217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Memo</w:t>
            </w:r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Satu baris untuk satu kutipan bermakna.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Kutipan dicatat apa adanya, jangan dipotong sehingga maknanya berubah.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Jejak dari kutipan ke tema harus terbaca dari kiri ke kanan.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Transkrip bernomor baris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Kodebook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Memo analisis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Pindahkan kutipan bermakna ke matriks.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Beri kode, lalu kelompokkan menjadi kategori dan tema.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Periksa setiap tema terhadap beragam partisipan dan data yang menentang.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Tinjau tema terhadap seluruh data, bukan hanya matriks.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 Gunakan matriks sebagai jejak audit untuk pembimbing.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