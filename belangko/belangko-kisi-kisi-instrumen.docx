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BELANGKO KISI-KISI INSTRUMEN</w:t>
      </w:r>
    </w:p>
    <w:p>
      <w:pPr>
        <w:spacing w:after="1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Kategori penggunaan Kuantitatif dan Kualitatif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Nama Instrumen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Variabel atau Fokus yang Diukur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Jenis Instrumen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  <w:tr>
        <w:trPr>
          <w:trHeight w:val="454" w:hRule="atLeast"/>
        </w:trPr>
        <w:tc>
          <w:tcPr>
            <w:tcW w:type="dxa" w:w="3969"/>
            <w:shd w:val="clear" w:color="auto" w:fill="F2F2F2"/>
          </w:tcPr>
          <w:p>
            <w:pPr>
              <w:spacing w:after="40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Sasaran Responden</w:t>
            </w:r>
          </w:p>
        </w:tc>
        <w:tc>
          <w:tcPr>
            <w:tcW w:type="dxa" w:w="7285"/>
          </w:tcPr>
          <w:p>
            <w:pPr>
              <w:spacing w:after="40"/>
            </w:pPr>
            <w:r/>
          </w:p>
        </w:tc>
      </w:tr>
    </w:tbl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3205"/>
        <w:gridCol w:w="3205"/>
        <w:gridCol w:w="2040"/>
      </w:tblGrid>
      <w:tr>
        <w:trPr>
          <w:tblHeader w:val="true"/>
        </w:trPr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Variabel atau Fokus</w:t>
            </w:r>
          </w:p>
        </w:tc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Dimensi</w:t>
            </w:r>
          </w:p>
        </w:tc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Indikator</w:t>
            </w:r>
          </w:p>
        </w:tc>
        <w:tc>
          <w:tcPr>
            <w:tcW w:type="dxa" w:w="320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Nomor Butir</w:t>
            </w:r>
          </w:p>
        </w:tc>
        <w:tc>
          <w:tcPr>
            <w:tcW w:type="dxa" w:w="3205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Jumlah Butir</w:t>
            </w:r>
          </w:p>
        </w:tc>
        <w:tc>
          <w:tcPr>
            <w:tcW w:type="dxa" w:w="2040"/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Sumber Teori</w:t>
            </w:r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  <w:tr>
        <w:trPr>
          <w:trHeight w:val="567" w:hRule="atLeast"/>
        </w:trPr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3205"/>
          </w:tcPr>
          <w:p>
            <w:pPr>
              <w:spacing w:after="40"/>
            </w:pPr>
            <w:r/>
          </w:p>
        </w:tc>
        <w:tc>
          <w:tcPr>
            <w:tcW w:type="dxa" w:w="2040"/>
          </w:tcPr>
          <w:p>
            <w:pPr>
              <w:spacing w:after="40"/>
            </w:pPr>
            <w:r/>
          </w:p>
        </w:tc>
      </w:tr>
    </w:tbl>
    <w:p>
      <w:r>
        <w:br w:type="page"/>
      </w: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Petunjuk Pengisian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Seluruh isi diturunkan dari teori yang kamu baca dan kamu sitasi di kolom sumber teori. Isi dengan kata-katamu sendiri.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Setiap indikator harus bisa diamati atau diukur.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Setiap butir harus terhubung ke satu indikator.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Gunakan kode partisipan, bukan nama asli. Simpan data mentah terpisah dari data kerja. Pastikan persetujuan partisipan sudah ada sebelum data dicatat.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Bahan yang Dibutuhkan untuk Analisis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Definisi operasional bersumber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Landasan teori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Skala yang dipilih beserta alasannya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- Daftar ahli penilai</w:t>
      </w:r>
    </w:p>
    <w:p>
      <w:pPr>
        <w:spacing w:after="80"/>
      </w:pPr>
    </w:p>
    <w:p>
      <w:pPr>
        <w:spacing w:after="120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Langkah Analisis Umum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 Turunkan dimensi dan indikator dari teori.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 Tulis butir di instrumen terpisah dan catat nomornya di kisi-kisi.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 Validasi isi oleh ahli dengan lembar validasi.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4. Uji coba, lalu tangani butir yang lemah dengan memeriksa isi butir dan hasil analisis di aplikasi.</w:t>
      </w:r>
    </w:p>
    <w:p>
      <w:pPr>
        <w:spacing w:after="60"/>
        <w:ind w:left="340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5. Revisi dan finalkan, simpan semua versi.</w:t>
      </w:r>
    </w:p>
    <w:p>
      <w:pPr>
        <w:spacing w:after="80"/>
      </w:pPr>
    </w:p>
    <w:p>
      <w:pPr>
        <w:spacing w:after="80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Catatan. Langkah di atas bersifat umum dan tidak bergantung aplikasi. Untuk tutorial menurut aplikasi dan versi yang kamu pakai, serta cara membaca hasilnya, gunakan skill panduan-analisis. Pilihan teknik tetap ditentukan dari rancangan penelitianmu bersama pembimbing.</w:t>
      </w:r>
    </w:p>
    <w:sectPr w:rsidR="00FC693F" w:rsidRPr="0006063C" w:rsidSect="00034616">
      <w:footerReference w:type="default" r:id="rId9"/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Times New Roman"/>
        <w:b w:val="0"/>
        <w:i/>
        <w:color w:val="000000"/>
        <w:sz w:val="18"/>
      </w:rPr>
      <w:t xml:space="preserve">Belangko kosong. Seluruh isian diisi sendiri oleh peneliti.  Halaman </w:t>
    </w:r>
    <w:r>
      <w:rPr>
        <w:rFonts w:ascii="Times New Roman" w:hAnsi="Times New Roman" w:eastAsia="Times New Roman"/>
        <w:b w:val="0"/>
        <w:i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