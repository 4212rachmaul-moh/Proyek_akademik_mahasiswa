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LOG JEJAK AUDIT ANALISIS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Kualitatif, Semua desain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Penelitian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Peneliti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4"/>
        <w:gridCol w:w="3339"/>
        <w:gridCol w:w="3339"/>
        <w:gridCol w:w="3339"/>
        <w:gridCol w:w="3339"/>
      </w:tblGrid>
      <w:tr>
        <w:trPr>
          <w:tblHeader w:val="true"/>
        </w:trPr>
        <w:tc>
          <w:tcPr>
            <w:tcW w:type="dxa" w:w="12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333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Keputusan Analisis</w:t>
            </w:r>
          </w:p>
        </w:tc>
        <w:tc>
          <w:tcPr>
            <w:tcW w:type="dxa" w:w="333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Alasan</w:t>
            </w:r>
          </w:p>
        </w:tc>
        <w:tc>
          <w:tcPr>
            <w:tcW w:type="dxa" w:w="333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Dampak pada Kodebook, Tema, atau Hasil</w:t>
            </w:r>
          </w:p>
        </w:tc>
        <w:tc>
          <w:tcPr>
            <w:tcW w:type="dxa" w:w="333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Pengambil Keputusan</w:t>
            </w:r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214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  <w:tc>
          <w:tcPr>
            <w:tcW w:type="dxa" w:w="3339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Catat setiap keputusan penting selama analisis, bukan hanya hasil akhir.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Alasan harus tertulis saat keputusan dibuat, bukan diingat belakangan.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Bila keputusan diubah, catat perubahan sebagai baris baru.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Catatan harian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Versi kodebook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Hasil keluaran aplikasi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log setiap kali ada keputusan analisis.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Simpan berkas keluaran aplikasi bertanggal.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Bawa log ke pembimbing sebagai bukti keterlacakan.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Rujuk log saat menulis bagian keterpercayaan.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