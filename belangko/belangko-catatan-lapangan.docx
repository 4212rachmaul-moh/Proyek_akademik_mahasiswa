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BELANGKO CATATAN LAPANGAN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Kategori penggunaan Kualitatif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Tanggal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Waktu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Lokasi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Kegiatan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Pihak yang Terlibat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Peneliti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42"/>
        <w:gridCol w:w="6164"/>
        <w:gridCol w:w="6164"/>
      </w:tblGrid>
      <w:tr>
        <w:trPr>
          <w:tblHeader w:val="true"/>
        </w:trPr>
        <w:tc>
          <w:tcPr>
            <w:tcW w:type="dxa" w:w="2242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Waktu</w:t>
            </w:r>
          </w:p>
        </w:tc>
        <w:tc>
          <w:tcPr>
            <w:tcW w:type="dxa" w:w="616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Catatan Deskriptif</w:t>
            </w:r>
          </w:p>
        </w:tc>
        <w:tc>
          <w:tcPr>
            <w:tcW w:type="dxa" w:w="616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Catatan Reflektif</w:t>
            </w:r>
          </w:p>
        </w:tc>
      </w:tr>
      <w:tr>
        <w:trPr>
          <w:trHeight w:val="567" w:hRule="atLeast"/>
        </w:trPr>
        <w:tc>
          <w:tcPr>
            <w:tcW w:type="dxa" w:w="2242"/>
          </w:tcPr>
          <w:p>
            <w:pPr>
              <w:spacing w:after="40"/>
            </w:pPr>
            <w:r/>
          </w:p>
        </w:tc>
        <w:tc>
          <w:tcPr>
            <w:tcW w:type="dxa" w:w="6164"/>
          </w:tcPr>
          <w:p>
            <w:pPr>
              <w:spacing w:after="40"/>
            </w:pPr>
            <w:r/>
          </w:p>
        </w:tc>
        <w:tc>
          <w:tcPr>
            <w:tcW w:type="dxa" w:w="616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242"/>
          </w:tcPr>
          <w:p>
            <w:pPr>
              <w:spacing w:after="40"/>
            </w:pPr>
            <w:r/>
          </w:p>
        </w:tc>
        <w:tc>
          <w:tcPr>
            <w:tcW w:type="dxa" w:w="6164"/>
          </w:tcPr>
          <w:p>
            <w:pPr>
              <w:spacing w:after="40"/>
            </w:pPr>
            <w:r/>
          </w:p>
        </w:tc>
        <w:tc>
          <w:tcPr>
            <w:tcW w:type="dxa" w:w="616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242"/>
          </w:tcPr>
          <w:p>
            <w:pPr>
              <w:spacing w:after="40"/>
            </w:pPr>
            <w:r/>
          </w:p>
        </w:tc>
        <w:tc>
          <w:tcPr>
            <w:tcW w:type="dxa" w:w="6164"/>
          </w:tcPr>
          <w:p>
            <w:pPr>
              <w:spacing w:after="40"/>
            </w:pPr>
            <w:r/>
          </w:p>
        </w:tc>
        <w:tc>
          <w:tcPr>
            <w:tcW w:type="dxa" w:w="616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242"/>
          </w:tcPr>
          <w:p>
            <w:pPr>
              <w:spacing w:after="40"/>
            </w:pPr>
            <w:r/>
          </w:p>
        </w:tc>
        <w:tc>
          <w:tcPr>
            <w:tcW w:type="dxa" w:w="6164"/>
          </w:tcPr>
          <w:p>
            <w:pPr>
              <w:spacing w:after="40"/>
            </w:pPr>
            <w:r/>
          </w:p>
        </w:tc>
        <w:tc>
          <w:tcPr>
            <w:tcW w:type="dxa" w:w="616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242"/>
          </w:tcPr>
          <w:p>
            <w:pPr>
              <w:spacing w:after="40"/>
            </w:pPr>
            <w:r/>
          </w:p>
        </w:tc>
        <w:tc>
          <w:tcPr>
            <w:tcW w:type="dxa" w:w="6164"/>
          </w:tcPr>
          <w:p>
            <w:pPr>
              <w:spacing w:after="40"/>
            </w:pPr>
            <w:r/>
          </w:p>
        </w:tc>
        <w:tc>
          <w:tcPr>
            <w:tcW w:type="dxa" w:w="616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242"/>
          </w:tcPr>
          <w:p>
            <w:pPr>
              <w:spacing w:after="40"/>
            </w:pPr>
            <w:r/>
          </w:p>
        </w:tc>
        <w:tc>
          <w:tcPr>
            <w:tcW w:type="dxa" w:w="6164"/>
          </w:tcPr>
          <w:p>
            <w:pPr>
              <w:spacing w:after="40"/>
            </w:pPr>
            <w:r/>
          </w:p>
        </w:tc>
        <w:tc>
          <w:tcPr>
            <w:tcW w:type="dxa" w:w="616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242"/>
          </w:tcPr>
          <w:p>
            <w:pPr>
              <w:spacing w:after="40"/>
            </w:pPr>
            <w:r/>
          </w:p>
        </w:tc>
        <w:tc>
          <w:tcPr>
            <w:tcW w:type="dxa" w:w="6164"/>
          </w:tcPr>
          <w:p>
            <w:pPr>
              <w:spacing w:after="40"/>
            </w:pPr>
            <w:r/>
          </w:p>
        </w:tc>
        <w:tc>
          <w:tcPr>
            <w:tcW w:type="dxa" w:w="616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242"/>
          </w:tcPr>
          <w:p>
            <w:pPr>
              <w:spacing w:after="40"/>
            </w:pPr>
            <w:r/>
          </w:p>
        </w:tc>
        <w:tc>
          <w:tcPr>
            <w:tcW w:type="dxa" w:w="6164"/>
          </w:tcPr>
          <w:p>
            <w:pPr>
              <w:spacing w:after="40"/>
            </w:pPr>
            <w:r/>
          </w:p>
        </w:tc>
        <w:tc>
          <w:tcPr>
            <w:tcW w:type="dxa" w:w="616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242"/>
          </w:tcPr>
          <w:p>
            <w:pPr>
              <w:spacing w:after="40"/>
            </w:pPr>
            <w:r/>
          </w:p>
        </w:tc>
        <w:tc>
          <w:tcPr>
            <w:tcW w:type="dxa" w:w="6164"/>
          </w:tcPr>
          <w:p>
            <w:pPr>
              <w:spacing w:after="40"/>
            </w:pPr>
            <w:r/>
          </w:p>
        </w:tc>
        <w:tc>
          <w:tcPr>
            <w:tcW w:type="dxa" w:w="616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242"/>
          </w:tcPr>
          <w:p>
            <w:pPr>
              <w:spacing w:after="40"/>
            </w:pPr>
            <w:r/>
          </w:p>
        </w:tc>
        <w:tc>
          <w:tcPr>
            <w:tcW w:type="dxa" w:w="6164"/>
          </w:tcPr>
          <w:p>
            <w:pPr>
              <w:spacing w:after="40"/>
            </w:pPr>
            <w:r/>
          </w:p>
        </w:tc>
        <w:tc>
          <w:tcPr>
            <w:tcW w:type="dxa" w:w="616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242"/>
          </w:tcPr>
          <w:p>
            <w:pPr>
              <w:spacing w:after="40"/>
            </w:pPr>
            <w:r/>
          </w:p>
        </w:tc>
        <w:tc>
          <w:tcPr>
            <w:tcW w:type="dxa" w:w="6164"/>
          </w:tcPr>
          <w:p>
            <w:pPr>
              <w:spacing w:after="40"/>
            </w:pPr>
            <w:r/>
          </w:p>
        </w:tc>
        <w:tc>
          <w:tcPr>
            <w:tcW w:type="dxa" w:w="616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242"/>
          </w:tcPr>
          <w:p>
            <w:pPr>
              <w:spacing w:after="40"/>
            </w:pPr>
            <w:r/>
          </w:p>
        </w:tc>
        <w:tc>
          <w:tcPr>
            <w:tcW w:type="dxa" w:w="6164"/>
          </w:tcPr>
          <w:p>
            <w:pPr>
              <w:spacing w:after="40"/>
            </w:pPr>
            <w:r/>
          </w:p>
        </w:tc>
        <w:tc>
          <w:tcPr>
            <w:tcW w:type="dxa" w:w="6164"/>
          </w:tcPr>
          <w:p>
            <w:pPr>
              <w:spacing w:after="40"/>
            </w:pPr>
            <w:r/>
          </w:p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Petunjuk Pengisian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Kolom deskriptif berisi apa yang terjadi, apa adanya, tanpa penilaian.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Kolom reflektif berisi tafsiran, perasaan, dan pertanyaan peneliti. Pisahkan jelas dari deskripsi.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Tulis catatan secepat mungkin setelah kegiatan agar ingatan masih utuh.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Gunakan kode untuk orang dan lembaga.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 Gunakan kode partisipan, bukan nama asli. Simpan data mentah terpisah dari data kerja. Pastikan persetujuan partisipan sudah ada sebelum data dicatat.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Bahan yang Dibutuhkan untuk Analisis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Kode partisipan dan lokasi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Izin penelitian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Fokus pengamatan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Daftar kode awal bila ada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Langkah Analisis Umum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Baca catatan secara berkala dan tandai kejadian penting.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Perlakukan catatan sebagai data teks, lalu beri kode dengan prosedur yang sama seperti transkrip.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Gunakan kolom reflektif untuk menelusuri bias dan asumsi peneliti.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Cocokkan dengan transkrip dan dokumen untuk triangulasi.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 Catat keputusan analisis di log jejak audit.</w:t>
      </w:r>
    </w:p>
    <w:p>
      <w:pPr>
        <w:spacing w:after="80"/>
      </w:pPr>
    </w:p>
    <w:p>
      <w:pPr>
        <w:spacing w:after="80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Catatan. Langkah di atas bersifat umum dan tidak bergantung aplikasi. Untuk tutorial menurut aplikasi dan versi yang kamu pakai, serta cara membaca hasilnya, gunakan skill panduan-analisis. Pilihan teknik tetap ditentukan dari rancangan penelitianmu bersama pembimbing.</w:t>
      </w:r>
    </w:p>
    <w:sectPr w:rsidR="00FC693F" w:rsidRPr="0006063C" w:rsidSect="00034616">
      <w:footerReference w:type="default" r:id="rId9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Times New Roman"/>
        <w:b w:val="0"/>
        <w:i/>
        <w:color w:val="000000"/>
        <w:sz w:val="18"/>
      </w:rPr>
      <w:t xml:space="preserve">Belangko kosong. Seluruh isian diisi sendiri oleh peneliti.  Halaman </w:t>
    </w:r>
    <w:r>
      <w:rPr>
        <w:rFonts w:ascii="Times New Roman" w:hAnsi="Times New Roman" w:eastAsia="Times New Roman"/>
        <w:b w:val="0"/>
        <w:i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