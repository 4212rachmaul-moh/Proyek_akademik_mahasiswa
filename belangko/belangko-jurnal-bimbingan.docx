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JURNAL BIMBINGAN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Administrasi bimbingan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Mahasiswa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Pembimbing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Judul Sementara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7"/>
        <w:gridCol w:w="2550"/>
        <w:gridCol w:w="4007"/>
        <w:gridCol w:w="2550"/>
        <w:gridCol w:w="2550"/>
        <w:gridCol w:w="1457"/>
      </w:tblGrid>
      <w:tr>
        <w:trPr>
          <w:tblHeader w:val="true"/>
        </w:trPr>
        <w:tc>
          <w:tcPr>
            <w:tcW w:type="dxa" w:w="145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25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Topik yang Dibahas</w:t>
            </w:r>
          </w:p>
        </w:tc>
        <w:tc>
          <w:tcPr>
            <w:tcW w:type="dxa" w:w="400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Masukan Pembimbing</w:t>
            </w:r>
          </w:p>
        </w:tc>
        <w:tc>
          <w:tcPr>
            <w:tcW w:type="dxa" w:w="25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Tindak Lanjut Mahasiswa</w:t>
            </w:r>
          </w:p>
        </w:tc>
        <w:tc>
          <w:tcPr>
            <w:tcW w:type="dxa" w:w="255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Tenggat</w:t>
            </w:r>
          </w:p>
        </w:tc>
        <w:tc>
          <w:tcPr>
            <w:tcW w:type="dxa" w:w="1457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Paraf</w:t>
            </w:r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45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4007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2550"/>
          </w:tcPr>
          <w:p>
            <w:pPr>
              <w:spacing w:after="40"/>
            </w:pPr>
            <w:r/>
          </w:p>
        </w:tc>
        <w:tc>
          <w:tcPr>
            <w:tcW w:type="dxa" w:w="1457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segera setelah bimbingan.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Tulis masukan dengan kata-kata pembimbing sebisanya.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Tindak lanjut dikerjakan sendiri dan dilaporkan di pertemuan berikutnya.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Catatan bimbingan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Jadwal bimbingan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Periksa tindak lanjut sebelum tiap pertemuan.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Bawa jurnal ke pertemuan berikutnya.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Gunakan jurnal untuk menelusuri perubahan keputusan penelitian.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