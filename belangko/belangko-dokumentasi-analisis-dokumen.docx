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BELANGKO LEMBAR ANALISIS DOKUMEN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Kategori penggunaan Kualitatif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Fokus Analisis Dokumen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Peneliti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Tanggal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</w:tbl>
    <w:p>
      <w:pPr>
        <w:spacing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70"/>
        <w:gridCol w:w="2170"/>
        <w:gridCol w:w="1240"/>
        <w:gridCol w:w="3410"/>
        <w:gridCol w:w="2170"/>
        <w:gridCol w:w="3410"/>
      </w:tblGrid>
      <w:tr>
        <w:trPr>
          <w:tblHeader w:val="true"/>
        </w:trPr>
        <w:tc>
          <w:tcPr>
            <w:tcW w:type="dxa" w:w="217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Kode Dokumen</w:t>
            </w:r>
          </w:p>
        </w:tc>
        <w:tc>
          <w:tcPr>
            <w:tcW w:type="dxa" w:w="217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Jenis dan Asal Dokumen</w:t>
            </w:r>
          </w:p>
        </w:tc>
        <w:tc>
          <w:tcPr>
            <w:tcW w:type="dxa" w:w="124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Tahun</w:t>
            </w:r>
          </w:p>
        </w:tc>
        <w:tc>
          <w:tcPr>
            <w:tcW w:type="dxa" w:w="341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Alasan Pemilihan</w:t>
            </w:r>
          </w:p>
        </w:tc>
        <w:tc>
          <w:tcPr>
            <w:tcW w:type="dxa" w:w="217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Bagian atau Halaman Penting</w:t>
            </w:r>
          </w:p>
        </w:tc>
        <w:tc>
          <w:tcPr>
            <w:tcW w:type="dxa" w:w="341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Catatan Konteks</w:t>
            </w:r>
          </w:p>
        </w:tc>
      </w:tr>
      <w:tr>
        <w:trPr>
          <w:trHeight w:val="567" w:hRule="atLeast"/>
        </w:trPr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124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124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124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124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124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124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124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124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124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124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  <w:tc>
          <w:tcPr>
            <w:tcW w:type="dxa" w:w="2170"/>
          </w:tcPr>
          <w:p>
            <w:pPr>
              <w:spacing w:after="40"/>
            </w:pPr>
            <w:r/>
          </w:p>
        </w:tc>
        <w:tc>
          <w:tcPr>
            <w:tcW w:type="dxa" w:w="3410"/>
          </w:tcPr>
          <w:p>
            <w:pPr>
              <w:spacing w:after="40"/>
            </w:pPr>
            <w:r/>
          </w:p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Petunjuk Pengisian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Tetapkan kriteria seleksi dokumen sebelum mengumpulkan.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Catat asal dan konteks pembuatan dokumen karena memengaruhi cara membacanya.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Simpan salinan dokumen asli.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Gunakan kode partisipan, bukan nama asli. Simpan data mentah terpisah dari data kerja. Pastikan persetujuan partisipan sudah ada sebelum data dicatat.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Bahan yang Dibutuhkan untuk Analisis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Kriteria seleksi dokumen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Salinan dokumen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Kodebook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Langkah Analisis Umum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Seleksi dokumen sesuai kriteria dan catat alasannya.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Baca dan beri kode seperti pada transkrip.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Hubungkan dengan sumber data lain untuk triangulasi.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Catat keterbatasan dokumen, misalnya sudut pandang pembuatnya.</w:t>
      </w:r>
    </w:p>
    <w:p>
      <w:pPr>
        <w:spacing w:after="80"/>
      </w:pPr>
    </w:p>
    <w:p>
      <w:pPr>
        <w:spacing w:after="80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Catatan. Langkah di atas bersifat umum dan tidak bergantung aplikasi. Untuk tutorial menurut aplikasi dan versi yang kamu pakai, serta cara membaca hasilnya, gunakan skill panduan-analisis. Pilihan teknik tetap ditentukan dari rancangan penelitianmu bersama pembimbing.</w:t>
      </w:r>
    </w:p>
    <w:sectPr w:rsidR="00FC693F" w:rsidRPr="0006063C" w:rsidSect="00034616">
      <w:footerReference w:type="default" r:id="rId9"/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Times New Roman"/>
        <w:b w:val="0"/>
        <w:i/>
        <w:color w:val="000000"/>
        <w:sz w:val="18"/>
      </w:rPr>
      <w:t xml:space="preserve">Belangko kosong. Seluruh isian diisi sendiri oleh peneliti.  Halaman </w:t>
    </w:r>
    <w:r>
      <w:rPr>
        <w:rFonts w:ascii="Times New Roman" w:hAnsi="Times New Roman" w:eastAsia="Times New Roman"/>
        <w:b w:val="0"/>
        <w:i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