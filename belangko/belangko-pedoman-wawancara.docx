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PEDOMAN WAWANCARA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Fokus Penelitian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Kelompok Partisipan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Jenis Wawancara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Perkiraan Durasi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0"/>
        <w:gridCol w:w="3410"/>
        <w:gridCol w:w="3410"/>
        <w:gridCol w:w="3410"/>
        <w:gridCol w:w="3410"/>
      </w:tblGrid>
      <w:tr>
        <w:trPr>
          <w:tblHeader w:val="true"/>
        </w:trPr>
        <w:tc>
          <w:tcPr>
            <w:tcW w:type="dxa" w:w="93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Fokus atau Indikator dari Kisi-kisi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Pertanyaan Utama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Pertanyaan Penelusuran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</w:t>
            </w:r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9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kolom fokus dari kisi-kisi atau rumusan masalah milikmu, lalu tulis pertanyaan dengan kata-katamu sendiri.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Setiap pertanyaan harus punya alasan keterkaitan dengan fokus.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Bedakan pertanyaan utama dan pertanyaan penelusuran.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Uji coba pedoman pada satu orang di luar partisipan, lalu catat revisinya di kolom catatan.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Rumusan masalah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Kisi-kisi atau fokus penelitian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Landasan teori bersumber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Daftar partisipan dan alasan pemilihan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Turunkan fokus wawancara dari rumusan masalah.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pertanyaan utama dan penelusuran untuk tiap fokus.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Mintalah pembimbing atau ahli menilai kesesuaian pertanyaan dengan fokus.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Uji coba, revisi, lalu gunakan.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Catat bila pedoman berubah selama pengumpulan data, beserta alasannya, di log jejak audit.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